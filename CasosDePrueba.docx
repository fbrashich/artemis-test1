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Casos de Prueba: Aerolínea Good Fly</w:t>
      </w:r>
    </w:p>
    <w:p>
      <w:r>
        <w:t>A continuación se detallan los casos de prueba ejecutados para validar el algoritmo de búsqueda de ruta más corta utilizando el Algoritmo de Dijkstra en la red de vuelos de la aerolínea Good Fly.</w:t>
      </w:r>
    </w:p>
    <w:p>
      <w:pPr>
        <w:pStyle w:val="Heading1"/>
      </w:pPr>
      <w:r>
        <w:t>Caso de Prueba 1: Viaje de d1 a d11</w:t>
      </w:r>
    </w:p>
    <w:p>
      <w:pPr>
        <w:pStyle w:val="Heading2"/>
      </w:pPr>
      <w:r>
        <w:t>Objetivo:</w:t>
      </w:r>
    </w:p>
    <w:p>
      <w:r>
        <w:t>Encontrar la ruta más óptima y corta en distancia desde el destino d1 al destino d11.</w:t>
      </w:r>
    </w:p>
    <w:p>
      <w:pPr>
        <w:pStyle w:val="Heading2"/>
      </w:pPr>
      <w:r>
        <w:t>Resultado Esperado:</w:t>
      </w:r>
    </w:p>
    <w:p>
      <w:r>
        <w:t>El sistema debe devolver una lista de vuelos conectados cuya suma de distancias sea la mínima posible.</w:t>
      </w:r>
    </w:p>
    <w:p>
      <w:pPr>
        <w:pStyle w:val="Heading2"/>
      </w:pPr>
      <w:r>
        <w:t>Resultado Obtenido:</w:t>
      </w:r>
    </w:p>
    <w:p>
      <w:r>
        <w:t>Ruta encontrada:</w:t>
      </w:r>
    </w:p>
    <w:p>
      <w:pPr>
        <w:pStyle w:val="ListBullet"/>
      </w:pPr>
      <w:r>
        <w:t>- (d1 -&gt; d2 : 200 km)</w:t>
      </w:r>
    </w:p>
    <w:p>
      <w:pPr>
        <w:pStyle w:val="ListBullet"/>
      </w:pPr>
      <w:r>
        <w:t>- (d2 -&gt; d6 : 360 km)</w:t>
      </w:r>
    </w:p>
    <w:p>
      <w:pPr>
        <w:pStyle w:val="ListBullet"/>
      </w:pPr>
      <w:r>
        <w:t>- (d6 -&gt; d11 : 350 km)</w:t>
      </w:r>
    </w:p>
    <w:p>
      <w:r>
        <w:rPr>
          <w:b/>
        </w:rPr>
        <w:t>Distancia total recorrida: 910 km</w:t>
      </w:r>
    </w:p>
    <w:p>
      <w:r>
        <w:rPr>
          <w:b/>
        </w:rPr>
        <w:t>Estado del Test: Exitoso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